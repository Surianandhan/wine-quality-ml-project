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 w:rsidR="00C1761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>
      <w:pPr>
        <w:sectPr w:rsidR="00C17613">
          <w:footerReference w:type="default" r:id="rId9"/>
          <w:pgSz w:w="11906" w:h="16838"/>
          <w:pgMar w:top="1440" w:right="1080" w:bottom="1440" w:left="1080" w:header="720" w:footer="720" w:gutter="0"/>
          <w:pgNumType w:fmt="lowerRoman" w:start="2"/>
          <w:cols w:space="720"/>
          <w:docGrid w:linePitch="360"/>
        </w:sectPr>
      </w:pPr>
    </w:p>
    <w:sectPr w:rsidR="00C17613" w:rsidSect="00034616">
      <w:footerReference w:type="default" r:id="rId70"/>
      <w:pgSz w:w="11906" w:h="16838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3E891" w14:textId="77777777" w:rsidR="004A4430" w:rsidRDefault="004A4430">
      <w:pPr>
        <w:spacing w:after="0" w:line="240" w:lineRule="auto"/>
      </w:pPr>
      <w:r>
        <w:separator/>
      </w:r>
    </w:p>
  </w:endnote>
  <w:endnote w:type="continuationSeparator" w:id="0">
    <w:p w14:paraId="0AE0F28B" w14:textId="77777777" w:rsidR="004A4430" w:rsidRDefault="004A4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4390" w14:textId="77777777" w:rsidR="00C17613" w:rsidRDefault="004A443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73CD" w14:textId="77777777" w:rsidR="00C17613" w:rsidRDefault="004A443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7378" w14:textId="77777777" w:rsidR="004A4430" w:rsidRDefault="004A4430">
      <w:pPr>
        <w:spacing w:after="0" w:line="240" w:lineRule="auto"/>
      </w:pPr>
      <w:r>
        <w:separator/>
      </w:r>
    </w:p>
  </w:footnote>
  <w:footnote w:type="continuationSeparator" w:id="0">
    <w:p w14:paraId="5B356EAE" w14:textId="77777777" w:rsidR="004A4430" w:rsidRDefault="004A4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30A5E"/>
    <w:multiLevelType w:val="hybridMultilevel"/>
    <w:tmpl w:val="F4C85CF0"/>
    <w:lvl w:ilvl="0" w:tplc="E0E097CA">
      <w:start w:val="1"/>
      <w:numFmt w:val="decimal"/>
      <w:lvlText w:val="%1."/>
      <w:lvlJc w:val="left"/>
      <w:pPr>
        <w:ind w:left="450" w:hanging="450"/>
      </w:pPr>
      <w:rPr>
        <w:rFonts w:ascii="Times New Roman" w:hAnsi="Times New Roman" w:cs="Times New Roman"/>
        <w:b/>
      </w:rPr>
    </w:lvl>
    <w:lvl w:ilvl="1" w:tplc="B9884760">
      <w:numFmt w:val="decimal"/>
      <w:lvlText w:val=""/>
      <w:lvlJc w:val="left"/>
    </w:lvl>
    <w:lvl w:ilvl="2" w:tplc="9828D318">
      <w:numFmt w:val="decimal"/>
      <w:lvlText w:val=""/>
      <w:lvlJc w:val="left"/>
    </w:lvl>
    <w:lvl w:ilvl="3" w:tplc="CCE6446E">
      <w:numFmt w:val="decimal"/>
      <w:lvlText w:val=""/>
      <w:lvlJc w:val="left"/>
    </w:lvl>
    <w:lvl w:ilvl="4" w:tplc="854C38DE">
      <w:numFmt w:val="decimal"/>
      <w:lvlText w:val=""/>
      <w:lvlJc w:val="left"/>
    </w:lvl>
    <w:lvl w:ilvl="5" w:tplc="FEE2D7D8">
      <w:numFmt w:val="decimal"/>
      <w:lvlText w:val=""/>
      <w:lvlJc w:val="left"/>
    </w:lvl>
    <w:lvl w:ilvl="6" w:tplc="2D4C3BDA">
      <w:numFmt w:val="decimal"/>
      <w:lvlText w:val=""/>
      <w:lvlJc w:val="left"/>
    </w:lvl>
    <w:lvl w:ilvl="7" w:tplc="9EF0E5CC">
      <w:numFmt w:val="decimal"/>
      <w:lvlText w:val=""/>
      <w:lvlJc w:val="left"/>
    </w:lvl>
    <w:lvl w:ilvl="8" w:tplc="6D467412">
      <w:numFmt w:val="decimal"/>
      <w:lvlText w:val=""/>
      <w:lvlJc w:val="left"/>
    </w:lvl>
  </w:abstractNum>
  <w:abstractNum w:abstractNumId="10" w15:restartNumberingAfterBreak="0">
    <w:nsid w:val="1FAF3DE9"/>
    <w:multiLevelType w:val="hybridMultilevel"/>
    <w:tmpl w:val="CB308954"/>
    <w:lvl w:ilvl="0" w:tplc="DE82A7AC">
      <w:start w:val="1"/>
      <w:numFmt w:val="bullet"/>
      <w:lvlText w:val="•"/>
      <w:lvlJc w:val="left"/>
      <w:pPr>
        <w:ind w:left="540" w:hanging="300"/>
      </w:pPr>
      <w:rPr>
        <w:rFonts w:ascii="Times New Roman" w:hAnsi="Times New Roman" w:cs="Times New Roman"/>
      </w:rPr>
    </w:lvl>
    <w:lvl w:ilvl="1" w:tplc="F8DCCE22">
      <w:numFmt w:val="decimal"/>
      <w:lvlText w:val=""/>
      <w:lvlJc w:val="left"/>
    </w:lvl>
    <w:lvl w:ilvl="2" w:tplc="72D4C004">
      <w:numFmt w:val="decimal"/>
      <w:lvlText w:val=""/>
      <w:lvlJc w:val="left"/>
    </w:lvl>
    <w:lvl w:ilvl="3" w:tplc="D34A5488">
      <w:numFmt w:val="decimal"/>
      <w:lvlText w:val=""/>
      <w:lvlJc w:val="left"/>
    </w:lvl>
    <w:lvl w:ilvl="4" w:tplc="801E9E70">
      <w:numFmt w:val="decimal"/>
      <w:lvlText w:val=""/>
      <w:lvlJc w:val="left"/>
    </w:lvl>
    <w:lvl w:ilvl="5" w:tplc="A7C80F4E">
      <w:numFmt w:val="decimal"/>
      <w:lvlText w:val=""/>
      <w:lvlJc w:val="left"/>
    </w:lvl>
    <w:lvl w:ilvl="6" w:tplc="92DA22DE">
      <w:numFmt w:val="decimal"/>
      <w:lvlText w:val=""/>
      <w:lvlJc w:val="left"/>
    </w:lvl>
    <w:lvl w:ilvl="7" w:tplc="FCE0DFE6">
      <w:numFmt w:val="decimal"/>
      <w:lvlText w:val=""/>
      <w:lvlJc w:val="left"/>
    </w:lvl>
    <w:lvl w:ilvl="8" w:tplc="FCC00D0C">
      <w:numFmt w:val="decimal"/>
      <w:lvlText w:val=""/>
      <w:lvlJc w:val="left"/>
    </w:lvl>
  </w:abstractNum>
  <w:abstractNum w:abstractNumId="11" w15:restartNumberingAfterBreak="0">
    <w:nsid w:val="520370EE"/>
    <w:multiLevelType w:val="hybridMultilevel"/>
    <w:tmpl w:val="64A45DCA"/>
    <w:lvl w:ilvl="0" w:tplc="85D4B59E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/>
        <w:b w:val="0"/>
      </w:rPr>
    </w:lvl>
    <w:lvl w:ilvl="1" w:tplc="0F1C1E50">
      <w:numFmt w:val="decimal"/>
      <w:lvlText w:val=""/>
      <w:lvlJc w:val="left"/>
    </w:lvl>
    <w:lvl w:ilvl="2" w:tplc="3000D2D8">
      <w:numFmt w:val="decimal"/>
      <w:lvlText w:val=""/>
      <w:lvlJc w:val="left"/>
    </w:lvl>
    <w:lvl w:ilvl="3" w:tplc="49BE54DC">
      <w:numFmt w:val="decimal"/>
      <w:lvlText w:val=""/>
      <w:lvlJc w:val="left"/>
    </w:lvl>
    <w:lvl w:ilvl="4" w:tplc="15941470">
      <w:numFmt w:val="decimal"/>
      <w:lvlText w:val=""/>
      <w:lvlJc w:val="left"/>
    </w:lvl>
    <w:lvl w:ilvl="5" w:tplc="58367D20">
      <w:numFmt w:val="decimal"/>
      <w:lvlText w:val=""/>
      <w:lvlJc w:val="left"/>
    </w:lvl>
    <w:lvl w:ilvl="6" w:tplc="A90A509C">
      <w:numFmt w:val="decimal"/>
      <w:lvlText w:val=""/>
      <w:lvlJc w:val="left"/>
    </w:lvl>
    <w:lvl w:ilvl="7" w:tplc="DF5412E4">
      <w:numFmt w:val="decimal"/>
      <w:lvlText w:val=""/>
      <w:lvlJc w:val="left"/>
    </w:lvl>
    <w:lvl w:ilvl="8" w:tplc="FDAC50AA">
      <w:numFmt w:val="decimal"/>
      <w:lvlText w:val=""/>
      <w:lvlJc w:val="left"/>
    </w:lvl>
  </w:abstractNum>
  <w:num w:numId="1" w16cid:durableId="1453162282">
    <w:abstractNumId w:val="8"/>
  </w:num>
  <w:num w:numId="2" w16cid:durableId="1111627919">
    <w:abstractNumId w:val="6"/>
  </w:num>
  <w:num w:numId="3" w16cid:durableId="1716346045">
    <w:abstractNumId w:val="5"/>
  </w:num>
  <w:num w:numId="4" w16cid:durableId="41641810">
    <w:abstractNumId w:val="4"/>
  </w:num>
  <w:num w:numId="5" w16cid:durableId="964969076">
    <w:abstractNumId w:val="7"/>
  </w:num>
  <w:num w:numId="6" w16cid:durableId="1545487914">
    <w:abstractNumId w:val="3"/>
  </w:num>
  <w:num w:numId="7" w16cid:durableId="496843360">
    <w:abstractNumId w:val="2"/>
  </w:num>
  <w:num w:numId="8" w16cid:durableId="987787997">
    <w:abstractNumId w:val="1"/>
  </w:num>
  <w:num w:numId="9" w16cid:durableId="856769700">
    <w:abstractNumId w:val="0"/>
  </w:num>
  <w:num w:numId="10" w16cid:durableId="1850633507">
    <w:abstractNumId w:val="11"/>
    <w:lvlOverride w:ilvl="0">
      <w:startOverride w:val="1"/>
    </w:lvlOverride>
  </w:num>
  <w:num w:numId="11" w16cid:durableId="1412851818">
    <w:abstractNumId w:val="11"/>
    <w:lvlOverride w:ilvl="0">
      <w:startOverride w:val="1"/>
    </w:lvlOverride>
  </w:num>
  <w:num w:numId="12" w16cid:durableId="1150634653">
    <w:abstractNumId w:val="10"/>
  </w:num>
  <w:num w:numId="13" w16cid:durableId="886336289">
    <w:abstractNumId w:val="11"/>
    <w:lvlOverride w:ilvl="0">
      <w:startOverride w:val="1"/>
    </w:lvlOverride>
  </w:num>
  <w:num w:numId="14" w16cid:durableId="322245839">
    <w:abstractNumId w:val="10"/>
  </w:num>
  <w:num w:numId="15" w16cid:durableId="641158178">
    <w:abstractNumId w:val="10"/>
  </w:num>
  <w:num w:numId="16" w16cid:durableId="1998919559">
    <w:abstractNumId w:val="10"/>
  </w:num>
  <w:num w:numId="17" w16cid:durableId="48386240">
    <w:abstractNumId w:val="10"/>
  </w:num>
  <w:num w:numId="18" w16cid:durableId="848522101">
    <w:abstractNumId w:val="10"/>
  </w:num>
  <w:num w:numId="19" w16cid:durableId="1590656449">
    <w:abstractNumId w:val="10"/>
  </w:num>
  <w:num w:numId="20" w16cid:durableId="619185084">
    <w:abstractNumId w:val="10"/>
  </w:num>
  <w:num w:numId="21" w16cid:durableId="97020698">
    <w:abstractNumId w:val="10"/>
  </w:num>
  <w:num w:numId="22" w16cid:durableId="968780918">
    <w:abstractNumId w:val="11"/>
    <w:lvlOverride w:ilvl="0">
      <w:startOverride w:val="1"/>
    </w:lvlOverride>
  </w:num>
  <w:num w:numId="23" w16cid:durableId="1988513344">
    <w:abstractNumId w:val="11"/>
    <w:lvlOverride w:ilvl="0">
      <w:startOverride w:val="1"/>
    </w:lvlOverride>
  </w:num>
  <w:num w:numId="24" w16cid:durableId="1489596854">
    <w:abstractNumId w:val="11"/>
    <w:lvlOverride w:ilvl="0">
      <w:startOverride w:val="1"/>
    </w:lvlOverride>
  </w:num>
  <w:num w:numId="25" w16cid:durableId="38954760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430"/>
    <w:rsid w:val="00AA1D8D"/>
    <w:rsid w:val="00B47730"/>
    <w:rsid w:val="00C17613"/>
    <w:rsid w:val="00CB0664"/>
    <w:rsid w:val="00EE537D"/>
    <w:rsid w:val="00F63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E0473"/>
  <w14:defaultImageDpi w14:val="300"/>
  <w15:docId w15:val="{25091D80-9615-4136-AE9E-B607067C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/>
      <w:outlineLvl w:val="0"/>
    </w:pPr>
    <w:rPr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70" Type="http://schemas.openxmlformats.org/officeDocument/2006/relationships/footer" Target="footer2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13274</Words>
  <Characters>75668</Characters>
  <Application>Microsoft Office Word</Application>
  <DocSecurity>0</DocSecurity>
  <Lines>630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2026-10-21T07:21:00Z</dcterms:modified>
  <cp:category/>
</cp:coreProperties>
</file>