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52002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541291"/>
    <w:multiLevelType w:val="hybridMultilevel"/>
    <w:tmpl w:val="E0A49978"/>
    <w:lvl w:ilvl="0" w:tplc="2BF4AE14">
      <w:start w:val="1"/>
      <w:numFmt w:val="decimal"/>
      <w:lvlText w:val="%1."/>
      <w:lvlJc w:val="left"/>
      <w:pPr>
        <w:ind w:left="450" w:hanging="450"/>
      </w:pPr>
      <w:rPr>
        <w:rFonts w:ascii="Times New Roman" w:hAnsi="Times New Roman" w:cs="Times New Roman"/>
        <w:b/>
      </w:rPr>
    </w:lvl>
    <w:lvl w:ilvl="1" w:tplc="D3B8B4F6">
      <w:numFmt w:val="decimal"/>
      <w:lvlText w:val=""/>
      <w:lvlJc w:val="left"/>
    </w:lvl>
    <w:lvl w:ilvl="2" w:tplc="F92CBFEE">
      <w:numFmt w:val="decimal"/>
      <w:lvlText w:val=""/>
      <w:lvlJc w:val="left"/>
    </w:lvl>
    <w:lvl w:ilvl="3" w:tplc="A99AFEA8">
      <w:numFmt w:val="decimal"/>
      <w:lvlText w:val=""/>
      <w:lvlJc w:val="left"/>
    </w:lvl>
    <w:lvl w:ilvl="4" w:tplc="23A84758">
      <w:numFmt w:val="decimal"/>
      <w:lvlText w:val=""/>
      <w:lvlJc w:val="left"/>
    </w:lvl>
    <w:lvl w:ilvl="5" w:tplc="5C267EC6">
      <w:numFmt w:val="decimal"/>
      <w:lvlText w:val=""/>
      <w:lvlJc w:val="left"/>
    </w:lvl>
    <w:lvl w:ilvl="6" w:tplc="124EA50C">
      <w:numFmt w:val="decimal"/>
      <w:lvlText w:val=""/>
      <w:lvlJc w:val="left"/>
    </w:lvl>
    <w:lvl w:ilvl="7" w:tplc="5A4227FA">
      <w:numFmt w:val="decimal"/>
      <w:lvlText w:val=""/>
      <w:lvlJc w:val="left"/>
    </w:lvl>
    <w:lvl w:ilvl="8" w:tplc="ECF2BCCC">
      <w:numFmt w:val="decimal"/>
      <w:lvlText w:val=""/>
      <w:lvlJc w:val="left"/>
    </w:lvl>
  </w:abstractNum>
  <w:abstractNum w:abstractNumId="10" w15:restartNumberingAfterBreak="0">
    <w:nsid w:val="5B6A4CBD"/>
    <w:multiLevelType w:val="hybridMultilevel"/>
    <w:tmpl w:val="84CC18FC"/>
    <w:lvl w:ilvl="0" w:tplc="EBB4E3D4">
      <w:start w:val="1"/>
      <w:numFmt w:val="bullet"/>
      <w:lvlText w:val="•"/>
      <w:lvlJc w:val="left"/>
      <w:pPr>
        <w:ind w:left="540" w:hanging="300"/>
      </w:pPr>
      <w:rPr>
        <w:rFonts w:ascii="Times New Roman" w:hAnsi="Times New Roman" w:cs="Times New Roman"/>
      </w:rPr>
    </w:lvl>
    <w:lvl w:ilvl="1" w:tplc="E11CB0D8">
      <w:numFmt w:val="decimal"/>
      <w:lvlText w:val=""/>
      <w:lvlJc w:val="left"/>
    </w:lvl>
    <w:lvl w:ilvl="2" w:tplc="F83E26E8">
      <w:numFmt w:val="decimal"/>
      <w:lvlText w:val=""/>
      <w:lvlJc w:val="left"/>
    </w:lvl>
    <w:lvl w:ilvl="3" w:tplc="F4866EC0">
      <w:numFmt w:val="decimal"/>
      <w:lvlText w:val=""/>
      <w:lvlJc w:val="left"/>
    </w:lvl>
    <w:lvl w:ilvl="4" w:tplc="33DE4AA2">
      <w:numFmt w:val="decimal"/>
      <w:lvlText w:val=""/>
      <w:lvlJc w:val="left"/>
    </w:lvl>
    <w:lvl w:ilvl="5" w:tplc="9D4E646A">
      <w:numFmt w:val="decimal"/>
      <w:lvlText w:val=""/>
      <w:lvlJc w:val="left"/>
    </w:lvl>
    <w:lvl w:ilvl="6" w:tplc="BE22BA2C">
      <w:numFmt w:val="decimal"/>
      <w:lvlText w:val=""/>
      <w:lvlJc w:val="left"/>
    </w:lvl>
    <w:lvl w:ilvl="7" w:tplc="D806E730">
      <w:numFmt w:val="decimal"/>
      <w:lvlText w:val=""/>
      <w:lvlJc w:val="left"/>
    </w:lvl>
    <w:lvl w:ilvl="8" w:tplc="A09C0122">
      <w:numFmt w:val="decimal"/>
      <w:lvlText w:val=""/>
      <w:lvlJc w:val="left"/>
    </w:lvl>
  </w:abstractNum>
  <w:abstractNum w:abstractNumId="11" w15:restartNumberingAfterBreak="0">
    <w:nsid w:val="6C082FBC"/>
    <w:multiLevelType w:val="hybridMultilevel"/>
    <w:tmpl w:val="095419F2"/>
    <w:lvl w:ilvl="0" w:tplc="C61CA9B2">
      <w:start w:val="1"/>
      <w:numFmt w:val="decimal"/>
      <w:lvlText w:val="%1."/>
      <w:lvlJc w:val="left"/>
      <w:pPr>
        <w:ind w:left="540" w:hanging="360"/>
      </w:pPr>
      <w:rPr>
        <w:rFonts w:ascii="Times New Roman" w:hAnsi="Times New Roman" w:cs="Times New Roman"/>
        <w:b w:val="0"/>
      </w:rPr>
    </w:lvl>
    <w:lvl w:ilvl="1" w:tplc="829E8F7E">
      <w:numFmt w:val="decimal"/>
      <w:lvlText w:val=""/>
      <w:lvlJc w:val="left"/>
    </w:lvl>
    <w:lvl w:ilvl="2" w:tplc="3AE258DA">
      <w:numFmt w:val="decimal"/>
      <w:lvlText w:val=""/>
      <w:lvlJc w:val="left"/>
    </w:lvl>
    <w:lvl w:ilvl="3" w:tplc="FE4AE1D8">
      <w:numFmt w:val="decimal"/>
      <w:lvlText w:val=""/>
      <w:lvlJc w:val="left"/>
    </w:lvl>
    <w:lvl w:ilvl="4" w:tplc="B18A74F6">
      <w:numFmt w:val="decimal"/>
      <w:lvlText w:val=""/>
      <w:lvlJc w:val="left"/>
    </w:lvl>
    <w:lvl w:ilvl="5" w:tplc="5AFE5162">
      <w:numFmt w:val="decimal"/>
      <w:lvlText w:val=""/>
      <w:lvlJc w:val="left"/>
    </w:lvl>
    <w:lvl w:ilvl="6" w:tplc="A9C20506">
      <w:numFmt w:val="decimal"/>
      <w:lvlText w:val=""/>
      <w:lvlJc w:val="left"/>
    </w:lvl>
    <w:lvl w:ilvl="7" w:tplc="00D67670">
      <w:numFmt w:val="decimal"/>
      <w:lvlText w:val=""/>
      <w:lvlJc w:val="left"/>
    </w:lvl>
    <w:lvl w:ilvl="8" w:tplc="04F2FE5E">
      <w:numFmt w:val="decimal"/>
      <w:lvlText w:val=""/>
      <w:lvlJc w:val="left"/>
    </w:lvl>
  </w:abstractNum>
  <w:num w:numId="1" w16cid:durableId="223375522">
    <w:abstractNumId w:val="8"/>
  </w:num>
  <w:num w:numId="2" w16cid:durableId="202598097">
    <w:abstractNumId w:val="6"/>
  </w:num>
  <w:num w:numId="3" w16cid:durableId="1992054641">
    <w:abstractNumId w:val="5"/>
  </w:num>
  <w:num w:numId="4" w16cid:durableId="382098927">
    <w:abstractNumId w:val="4"/>
  </w:num>
  <w:num w:numId="5" w16cid:durableId="1464349265">
    <w:abstractNumId w:val="7"/>
  </w:num>
  <w:num w:numId="6" w16cid:durableId="1109163402">
    <w:abstractNumId w:val="3"/>
  </w:num>
  <w:num w:numId="7" w16cid:durableId="1527712340">
    <w:abstractNumId w:val="2"/>
  </w:num>
  <w:num w:numId="8" w16cid:durableId="1345283958">
    <w:abstractNumId w:val="1"/>
  </w:num>
  <w:num w:numId="9" w16cid:durableId="385567291">
    <w:abstractNumId w:val="0"/>
  </w:num>
  <w:num w:numId="10" w16cid:durableId="444427000">
    <w:abstractNumId w:val="11"/>
    <w:lvlOverride w:ilvl="0">
      <w:startOverride w:val="1"/>
    </w:lvlOverride>
  </w:num>
  <w:num w:numId="11" w16cid:durableId="236114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73C"/>
    <w:rsid w:val="008C68F0"/>
    <w:rsid w:val="00AA1D8D"/>
    <w:rsid w:val="00B47730"/>
    <w:rsid w:val="00CA5AF9"/>
    <w:rsid w:val="00CB0664"/>
    <w:rsid w:val="00D520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6301F"/>
  <w14:defaultImageDpi w14:val="300"/>
  <w15:docId w15:val="{B2C829FE-EB3A-49EE-AB8E-17305898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theme" Target="theme/theme1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3461</Words>
  <Characters>19731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2026-10-21T07:26:00Z</dcterms:modified>
  <cp:category/>
</cp:coreProperties>
</file>